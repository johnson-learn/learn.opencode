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F3A5F"/>
          <w:sz w:val="52"/>
        </w:rPr>
        <w:t>WSL 环境下 GitHub 使用说明书</w:t>
      </w:r>
    </w:p>
    <w:p>
      <w:pPr>
        <w:spacing w:before="240"/>
        <w:jc w:val="center"/>
      </w:pPr>
      <w:r>
        <w:rPr>
          <w:rFonts w:ascii="微软雅黑" w:hAnsi="微软雅黑" w:eastAsia="微软雅黑"/>
          <w:color w:val="666666"/>
          <w:sz w:val="28"/>
        </w:rPr>
        <w:t>从安装配置到 Git LFS 大文件存储的完整指南</w:t>
      </w:r>
    </w:p>
    <w:p/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一、概述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1.1 文档目的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本说明书旨在帮助已在 Windows 系统中安装 WSL（Windows Subsystem for Linux）及 Linux 发行版的用户，在 WSL 环境中完成 Git 安装、GitHub 账户配置、SSH 密钥认证、日常代码托管操作以及大文件（Git LFS）管理。文档中的所有命令均可直接复制到 WSL 终端中执行。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1.2 适用环境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操作系统：Windows 10 / Windows 11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子系统：WSL 2，已安装 Ubuntu、Debian 或其他基于 apt 的 Linux 发行版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网络：可正常访问 github.com（如需代理请参阅第八章代理配置）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GitHub 账户：已注册并可登录 github.com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1.3 整体流程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WSL 中使用 GitHub 的完整流程分为以下阶段：安装 Git（含 Git LFS）→ 配置用户信息 → 配置 SSH 密钥认证 → 克隆或创建仓库 → 日常提交与推送 → 大文件通过 Git LFS 管理。完成前三个步骤后，后续所有 Git 操作均无需重复输入账户密码。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二、安装 Git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Git 是 GitHub 的底层版本控制工具。WSL 中的 Linux 子系统通常默认未安装 Git，需要手动通过包管理器安装。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2.1 更新软件源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打开 WSL 终端，首先更新 apt 软件包索引：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apt update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2.2 安装 Git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apt install git -y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2.3 验证安装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安装完成后，通过以下命令确认 Git 版本：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--version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若输出类似 git version 2.34.1 的版本号，说明安装成功。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如需处理超过 100 MB 的大文件，还需安装 Git LFS，详见第七章。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三、配置 Git 用户信息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每次 Git 提交都会记录提交者的姓名和邮箱，因此需要在使用前进行全局配置。该配置保存在 ~/.gitconfig 文件中，对当前 WSL 用户的所有仓库生效。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3.1 设置用户名和邮箱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user.name "你的GitHub用户名"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user.email "你的GitHub注册邮箱"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请将引号内的内容替换为你自己的 GitHub 用户名和注册邮箱。用户名和邮箱会公开显示在你的提交记录中。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3.2 查看配置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--list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该命令会列出所有全局配置项，确认 user.name 和 user.email 已正确设置。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四、配置 SSH 密钥认证（推荐）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4.1 为什么使用 SSH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GitHub 支持 HTTPS 和 SSH 两种协议访问仓库。使用 HTTPS 每次推送都需要输入用户名和密码（或 Personal Access Token），而 SSH 基于密钥对认证，配置完成后所有操作无需重复输入密码，安全性和便利性更高。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4.2 生成 SSH 密钥对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WSL 终端中执行以下命令生成 ED25519 类型的密钥对：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ssh-keygen -t ed25519 -C "你的GitHub注册邮箱"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执行后会依次提示：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密钥保存路径：直接回车使用默认路径 ~/.ssh/id_ed25519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设置密码短语（passphrase）：直接回车表示不设置密码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确认密码短语：再次回车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如果设置了密码短语，每次使用密钥时都需要输入该短语。对于开发环境，通常留空即可。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4.3 启动 ssh-agent 并添加密钥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eval "$(ssh-agent -s)"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ssh-add ~/.ssh/id_ed25519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4.4 复制公钥内容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cat ~/.ssh/id_ed25519.pub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命令会输出一长串以 ssh-ed25519 开头、以你的邮箱结尾的文本。请完整复制这一行内容。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4.5 在 GitHub 添加 SSH 密钥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打开 github.com 并登录你的账户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点击右上角头像，选择 Settings（设置）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在左侧菜单中找到并点击 SSH and GPG keys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点击右上角绿色的 New SSH key 按钮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在 Title 栏填写一个便于识别的名称，例如 WSL-Ubuntu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将之前复制的公钥完整粘贴到 Key 文本框中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点击 Add SSH key 完成添加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4.6 测试 SSH 连接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ssh -T git@github.com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首次连接时会出现主机真实性确认提示，输入 yes 并回车即可。成功后会看到类似以下输出：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Hi 用户名! You've successfully authenticated, but GitHub does not provide shell access.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提示中的 GitHub does not provide shell access 是正常现象。GitHub 的 SSH 服务仅用于 Git 数据传输，不提供交互式登录 shell。只要看到 You've successfully authenticated 即表示配置成功。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五、GitHub 基本操作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5.1 克隆远程仓库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GitHub 仓库页面点击绿色的 Code 按钮，选择 SSH 选项卡，复制仓库地址，然后在 WSL 中执行：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clone git@github.com:用户名/仓库名.git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cd 仓库名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5.2 日常提交流程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add .                  # 将所有修改添加到暂存区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commit -m "提交说明"    # 提交到本地仓库，附带说明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push origin main       # 推送到远程仓库的 main 分支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git add . 会添加当前目录下所有变更。如果只想提交特定文件，可使用 git add 文件名。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5.3 拉取远程更新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pull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5.4 查看状态和历史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status       # 查看当前工作区状态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log          # 查看提交历史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log --oneline  # 简洁的单行提交历史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六、下载他人公开仓库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除了管理自己的仓库，日常使用中最常见的操作是下载或克隆他人公开的 GitHub 项目（例如 https://github.com/anomalyco/opencode）。根据使用场景不同，有以下几种方式。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6.1 git clone 方式（推荐）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git clone 是开发者最常用的方式，克隆下来的是完整的 Git 仓库，包含所有提交历史，可以随时用 git pull 同步原仓库的更新。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WSL 终端中执行（以 anomalyco/opencode 为例）：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SSH 方式（已配置 SSH 密钥时推荐）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clone git@github.com:anomalyco/opencode.git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或 HTTPS 方式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clone https://github.com/anomalyco/opencode.git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克隆完成后进入项目目录：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cd opencode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后续原仓库有更新时，在项目目录中执行即可同步最新代码：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pull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建议将克隆的项目放在 WSL 的 Linux 文件系统下（如 ~/projects/），而非 /mnt/c/ 或 /mnt/d/，以获得更好的文件读写性能。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6.2 下载 ZIP 包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如果你只是想拿到代码文件，不需要 Git 版本历史和后续更新，可以直接下载 ZIP 压缩包。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6.2.1 通过网页下载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打开仓库页面，例如 https://github.com/anomalyco/opencode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点击绿色的 Code 按钮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点击 Download ZIP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下载完成后解压即可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6.2.2 通过命令行下载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WSL 中也可以用 curl 直接下载 ZIP 包：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下载 main 分支的 ZIP 包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curl -L -o opencode.zip https://github.com/anomalyco/opencode/archive/refs/heads/main.zip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解压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unzip opencode.zip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解压后的目录名通常为 仓库名-分支名，例如 opencode-main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cd opencode-main</w:t>
      </w:r>
    </w:p>
    <w:p>
      <w:pPr>
        <w:spacing w:before="120" w:after="120"/>
        <w:ind w:left="170"/>
        <w:shd w:val="clear" w:color="auto" w:fill="FFF3CD"/>
      </w:pPr>
      <w:r>
        <w:rPr>
          <w:rFonts w:ascii="微软雅黑" w:hAnsi="微软雅黑" w:eastAsia="微软雅黑"/>
          <w:b/>
          <w:sz w:val="21"/>
        </w:rPr>
        <w:t>【警告】</w:t>
      </w:r>
      <w:r>
        <w:rPr>
          <w:rFonts w:ascii="微软雅黑" w:hAnsi="微软雅黑" w:eastAsia="微软雅黑"/>
          <w:sz w:val="21"/>
        </w:rPr>
        <w:t>ZIP 方式下载的不是 Git 仓库，无法使用 git pull 更新。如果原仓库有更新，需要重新下载 ZIP 包。需要版本控制和持续更新时，请使用 git clone 方式。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6.3 下载单个文件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如果只需要仓库中的某个特定文件，不需要克隆整个仓库，可以直接下载单个文件。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GitHub 仓库中点击目标文件，然后点击右上角的 Raw 按钮，浏览器会打开文件的原始内容。复制地址栏的 URL，在 WSL 中用 curl 下载：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格式：https://raw.githubusercontent.com/用户名/仓库名/分支名/文件路径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curl -L -o README.md https://raw.githubusercontent.com/anomalyco/opencode/main/README.md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6.4 下载单个文件夹（SVN 方式）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GitHub 不支持直接下载仓库中的单个文件夹，但可以通过 svn 命令实现。首先安装 subversion：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apt update &amp;&amp; sudo apt install subversion -y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然后使用 svn export 下载指定文件夹（将 URL 中的 /tree/main/ 替换为 /trunk/）：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格式：svn export https://github.com/用户名/仓库名/trunk/文件夹路径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svn export https://github.com/anomalyco/opencode/trunk/src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6.5 克隆后的后续操作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克隆或下载他人项目后，通常需要以下步骤来开始使用：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阅读项目说明：执行 cat README.md 或 less README.md 查看安装和使用方法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安装依赖：根据项目类型安装依赖，例如 Node.js 项目执行 npm install，Python 项目执行 pip install -r requirements.txt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查看许可证：注意项目的 LICENSE 文件，了解使用、修改和分发的权限限制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如需修改并贡献代码，建议先在 GitHub 上 Fork 仓库，再克隆自己的 Fork 版本，修改后通过 Pull Request 提交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七、将本地项目推送到 GitHub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7.1 在 GitHub 创建空仓库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登录 GitHub，点击右上角 + 号，选择 New repository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填写仓库名称（Repository name）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选择 Public（公开）或 Private（私有）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不要勾选 Initialize this repository with a README（保持空仓库）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点击 Create repository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7.2 初始化本地仓库并推送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cd /path/to/your/project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init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add 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commit -m "initial commit"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branch -M main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remote add origin git@github.com:用户名/仓库名.git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push -u origin main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首次推送使用 -u 参数后，后续推送只需执行 git push 即可，无需再指定 origin main。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八、GitHub 大小限制与 Git LFS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8.1 GitHub 文件与仓库大小限制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GitHub 对单文件大小和仓库总大小都设有明确限制，了解这些限制有助于避免推送失败。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8.1.1 单文件大小限制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878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大小</w:t>
            </w:r>
          </w:p>
        </w:tc>
        <w:tc>
          <w:tcPr>
            <w:tcW w:type="dxa" w:w="2878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行为</w:t>
            </w:r>
          </w:p>
        </w:tc>
      </w:tr>
      <w:tr>
        <w:tc>
          <w:tcPr>
            <w:tcW w:type="dxa" w:w="2878"/>
          </w:tcPr>
          <w:p>
            <w:r>
              <w:rPr>
                <w:rFonts w:ascii="Consolas" w:hAnsi="Consolas" w:eastAsia="Consolas"/>
                <w:sz w:val="20"/>
              </w:rPr>
              <w:t>警告线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50 MiB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Git 会弹出警告，但仍能成功推送</w:t>
            </w:r>
          </w:p>
        </w:tc>
      </w:tr>
      <w:tr>
        <w:tc>
          <w:tcPr>
            <w:tcW w:type="dxa" w:w="2878"/>
          </w:tcPr>
          <w:p>
            <w:r>
              <w:rPr>
                <w:rFonts w:ascii="Consolas" w:hAnsi="Consolas" w:eastAsia="Consolas"/>
                <w:sz w:val="20"/>
              </w:rPr>
              <w:t>硬性上限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100 MiB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直接拒绝推送，返回 403 错误</w:t>
            </w:r>
          </w:p>
        </w:tc>
      </w:tr>
      <w:tr>
        <w:tc>
          <w:tcPr>
            <w:tcW w:type="dxa" w:w="2878"/>
          </w:tcPr>
          <w:p>
            <w:r>
              <w:rPr>
                <w:rFonts w:ascii="Consolas" w:hAnsi="Consolas" w:eastAsia="Consolas"/>
                <w:sz w:val="20"/>
              </w:rPr>
              <w:t>浏览器上传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25 MB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通过网页界面上传文件的单独限制</w:t>
            </w:r>
          </w:p>
        </w:tc>
      </w:tr>
    </w:tbl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GitHub 官方推荐单个文件不超过 1 MB，100 MB 是强制执行的红线。超过 50 MB 的文件就应考虑使用 Git LFS 或外部存储。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8.1.2 仓库总大小限制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2878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大小</w:t>
            </w:r>
          </w:p>
        </w:tc>
        <w:tc>
          <w:tcPr>
            <w:tcW w:type="dxa" w:w="2878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Consolas" w:hAnsi="Consolas" w:eastAsia="Consolas"/>
                <w:sz w:val="20"/>
              </w:rPr>
              <w:t>理想值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&lt; 1 GB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官方推荐，克隆快、易维护</w:t>
            </w:r>
          </w:p>
        </w:tc>
      </w:tr>
      <w:tr>
        <w:tc>
          <w:tcPr>
            <w:tcW w:type="dxa" w:w="2878"/>
          </w:tcPr>
          <w:p>
            <w:r>
              <w:rPr>
                <w:rFonts w:ascii="Consolas" w:hAnsi="Consolas" w:eastAsia="Consolas"/>
                <w:sz w:val="20"/>
              </w:rPr>
              <w:t>强烈建议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&lt; 5 GB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超过后可能影响性能</w:t>
            </w:r>
          </w:p>
        </w:tc>
      </w:tr>
      <w:tr>
        <w:tc>
          <w:tcPr>
            <w:tcW w:type="dxa" w:w="2878"/>
          </w:tcPr>
          <w:p>
            <w:r>
              <w:rPr>
                <w:rFonts w:ascii="Consolas" w:hAnsi="Consolas" w:eastAsia="Consolas"/>
                <w:sz w:val="20"/>
              </w:rPr>
              <w:t>磁盘占用建议上限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10 GB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sz w:val="20"/>
              </w:rPr>
              <w:t>指 .git 文件夹压缩后的大小</w:t>
            </w:r>
          </w:p>
        </w:tc>
      </w:tr>
    </w:tbl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仓库没有绝对的硬性总容量上限，但如果过大或异常影响基础设施，GitHub 会发邮件要求整改，严重时可能禁用仓库访问。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8.2 什么是 Git LFS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Git LFS（Large File Storage，大文件存储）是 GitHub 提供的大文件管理方案。它将大文件（如模型权重、视频、数据集、设计源文件等）存储在独立的 LFS 服务器上，Git 仓库中只保留一个指针文件。这样可以避免大文件拖慢仓库克隆速度，同时突破 100 MB 的单文件限制。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8.3 安装与初始化 Git LFS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8.3.1 安装 git-lfs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Git LFS 不是 Git 自带的功能，需要单独安装。在 WSL 中执行：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apt update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apt install git-lfs -y</w:t>
      </w:r>
    </w:p>
    <w:p>
      <w:pPr>
        <w:spacing w:before="120" w:after="120"/>
        <w:ind w:left="170"/>
        <w:shd w:val="clear" w:color="auto" w:fill="FFF3CD"/>
      </w:pPr>
      <w:r>
        <w:rPr>
          <w:rFonts w:ascii="微软雅黑" w:hAnsi="微软雅黑" w:eastAsia="微软雅黑"/>
          <w:b/>
          <w:sz w:val="21"/>
        </w:rPr>
        <w:t>【警告】</w:t>
      </w:r>
      <w:r>
        <w:rPr>
          <w:rFonts w:ascii="微软雅黑" w:hAnsi="微软雅黑" w:eastAsia="微软雅黑"/>
          <w:sz w:val="21"/>
        </w:rPr>
        <w:t>如果未安装 git-lfs 就执行 git lfs 命令，会出现 fatal: 'lfs' appears to be a git command, but we were not able to execute it. Maybe git-lfs is broken? 错误。安装后即可解决。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8.3.2 初始化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install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看到 Git LFS initialized. 即表示初始化成功。此命令只需在每个 WSL 用户环境中执行一次，会全局启用 LFS 支持。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8.4 追踪大文件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使用 git lfs track 命令指定需要通过 LFS 管理的文件类型或路径：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track "*.psd"           # 追踪所有 .psd 文件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track "*.zip"           # 追踪所有 .zip 压缩包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track "data/*.csv"      # 追踪 data 目录下的 .csv 文件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track "models/*.bin"    # 追踪 models 目录下的 .bin 模型文件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追踪规则会保存在仓库根目录的 .gitattributes 文件中，该文件必须提交到仓库：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add .gitattributes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8.5 基本使用流程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配置好追踪规则后，日常操作与普通 Git 完全一致，LFS 会自动处理大文件：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add .                    # 添加所有文件（大文件自动走 LFS）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commit -m "add large files"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push                     # 推送时大文件自动上传到 LFS 服务器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查看当前仓库中哪些文件由 LFS 管理：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ls-files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8.6 LFS 存储空间与套餐限制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8.6.1 单文件大小限制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套餐</w:t>
            </w:r>
          </w:p>
        </w:tc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LFS 单文件最大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GitHub Free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2 GB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GitHub Pro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2 GB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GitHub Team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4 GB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GitHub Enterprise Cloud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5 GB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8.6.2 存储空间与带宽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免费账户包含以下 LFS 配额：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LFS 存储空间：1 GB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每月带宽流量：10 GB（克隆/拉取 LFS 文件时消耗）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超出配额后需要购买 Data Pack（每包 50 GB 存储 + 50 GB 带宽），或升级到付费套餐。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8.7 Git LFS 注意事项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git lfs track 只对之后新添加的文件生效，已经提交到 Git 历史中的大文件不会自动转为 LFS 管理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如果之前已将大文件直接 commit 过，需要使用 git lfs migrate import 命令迁移历史，操作较复杂且会改写提交历史，建议新仓库从一开始就使用 LFS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LFS 文件在克隆仓库时需要额外下载，如果网络不佳可能导致克隆缓慢或失败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不要把编译产物（node_modules/、dist/、build/）、系统依赖等通过 LFS 管理，这些应写入 .gitignore 排除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推送时如果 LFS 存储空间不足，会推送失败并提示配额超限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删除仓库中的 LFS 文件不会自动释放存储空间配额，需要在 GitHub 设置中手动清理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九、WSL 环境特有注意事项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9.1 文件系统路径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WSL 中，Windows 的磁盘被挂载在 /mnt/ 目录下。例如 Windows 的 C 盘对应 /mnt/c/，D 盘对应 /mnt/d/。你可以在 WSL 中直接访问 Windows 文件：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cd /mnt/d/Projects/my-app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9.2 代码存放建议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虽然可以在 /mnt/c/ 或 /mnt/d/ 下操作 Windows 文件，但跨文件系统访问会显著降低 Git 操作速度。建议将开发项目放在 WSL 的 Linux 文件系统中（例如 ~/projects/），以获得最佳性能。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mkdir -p ~/projects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cd ~/projects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9.3 VS Code Remote - WSL 扩展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如果你使用 VS Code 作为编辑器，强烈建议安装 Remote - WSL 扩展。安装后，在 WSL 终端中进入项目目录并执行 code . 即可在 Windows 端的 VS Code 中直接打开并编辑 WSL 内的文件，终端、Git 集成、调试等功能全部无缝运行在 WSL 环境中。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code .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9.4 换行符配置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Windows 使用 CRLF（\r\n）作为换行符，而 Linux 使用 LF（\n）。在 WSL 中操作 Git 时，建议设置以下配置以避免换行符不一致导致的问题：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core.autocrlf input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该配置的含义是：提交时将 CRLF 转换为 LF，检出时保持 LF 不变，适用于纯 Linux/WSL 开发环境。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9.5 Git 配置隔离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WSL 中的 Git 配置（~/.gitconfig）与 Windows 端的 Git 配置是相互独立的。如果你同时在 Windows 原生环境和 WSL 中使用 Git，需要分别配置。SSH 密钥同样是独立的，WSL 的密钥存放在 ~/.ssh/ 下。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9.6 网络与代理配置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9.6.1 问题说明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WSL 2 默认使用 NAT 网络模式，WSL 内部有独立的网络命名空间。如果你在 Windows 上运行了代理软件（如 Clash、V2RayN 等），代理通常监听在 Windows 的 localhost（127.0.0.1）上。但在 NAT 模式下，WSL 内部的 localhost 指向的是 WSL 自己，而非 Windows 主机，因此 WSL 无法直接使用 Windows 的 localhost 代理。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启动 WSL 时可能会看到以下提示：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wsl: 检测到 localhost 代理配置，但未镜像到 WSL。NAT 模式下的 WSL 不支持 localhost 代理。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这只是一个提示，不是错误。如果不使用代理或能直接访问 GitHub，可以忽略。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9.6.2 方案一：通过 Windows 主机 IP 使用代理（推荐）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第一步：在 WSL 中获取 Windows 主机的 IP 地址：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cat /etc/resolv.conf | grep nameserver | awk '{print $2}'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第二步：确保代理软件开启了「允许局域网连接」（Allow LAN / 允许来自局域网的连接）选项，否则 WSL 无法连接到代理端口。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第三步：设置代理环境变量（假设代理端口为 7890，请替换为你实际的端口）：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export http_proxy=http://&lt;Windows主机IP&gt;:7890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export https_proxy=http://&lt;Windows主机IP&gt;:7890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export all_proxy=socks5://&lt;Windows主机IP&gt;:7890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第四步：测试连接：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curl -I https://github.com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上述 export 命令只在当前终端会话生效。如需永久生效，可将其写入 ~/.bashrc 或 ~/.zshrc 文件中。注意 Windows 主机 IP 可能会在 WSL 重启后变化，如需稳定可考虑使用方案二。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9.6.3 方案二：切换为镜像网络模式（Windows 11 22H2+）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镜像网络模式下，WSL 直接共享 Windows 的网络栈，localhost 代理可以直接使用，无需额外配置 IP。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在 Windows 的用户目录下创建或编辑 .wslconfig 文件（完整路径：C:\Users\你的用户名\.wslconfig），加入以下内容：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[wsl2]</w:t>
        <w:br/>
        <w:t>networkingMode=mirrored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保存后，在 Windows PowerShell 中执行以下命令重启 WSL：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wsl --shutdown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重新打开 WSL 终端后，镜像模式生效，Windows 的 localhost 代理可直接在 WSL 中使用。</w:t>
      </w:r>
    </w:p>
    <w:p>
      <w:pPr>
        <w:spacing w:before="120" w:after="120"/>
        <w:ind w:left="170"/>
        <w:shd w:val="clear" w:color="auto" w:fill="E8F4FD"/>
      </w:pPr>
      <w:r>
        <w:rPr>
          <w:rFonts w:ascii="微软雅黑" w:hAnsi="微软雅黑" w:eastAsia="微软雅黑"/>
          <w:b/>
          <w:sz w:val="21"/>
        </w:rPr>
        <w:t>【提示】</w:t>
      </w:r>
      <w:r>
        <w:rPr>
          <w:rFonts w:ascii="微软雅黑" w:hAnsi="微软雅黑" w:eastAsia="微软雅黑"/>
          <w:sz w:val="21"/>
        </w:rPr>
        <w:t>镜像网络模式需要 Windows 11 22H2 及以上版本。Windows 10 不支持此功能，请使用方案一。</w:t>
      </w:r>
    </w:p>
    <w:p>
      <w:pPr>
        <w:pStyle w:val="Heading3"/>
      </w:pPr>
      <w:r>
        <w:rPr>
          <w:rFonts w:ascii="微软雅黑" w:hAnsi="微软雅黑" w:eastAsia="微软雅黑"/>
          <w:color w:val="3A6EA5"/>
          <w:sz w:val="26"/>
        </w:rPr>
        <w:t>9.6.4 Git 单独配置代理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如果只想让 Git 使用代理，而不影响其他命令，可以单独配置 Git 的代理：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http.proxy http://&lt;Windows主机IP&gt;:7890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https.proxy http://&lt;Windows主机IP&gt;:7890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取消 Git 代理配置：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--unset http.proxy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--unset https.proxy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十、常见问题排查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10.1 SSH 连接提示 Permission denied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如果执行 ssh -T git@github.com 时出现 Permission denied (publickey)，请按以下顺序排查：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确认公钥已正确添加到 GitHub 的 SSH and GPG keys 页面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确认私钥已添加到 ssh-agent：执行 ssh-add -l 查看已加载的密钥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确认密钥文件权限正确：执行 chmod 600 ~/.ssh/id_ed25519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使用 ssh -vT git@github.com 查看详细调试信息，定位具体失败原因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10.2 git push 提示无权限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如果推送时提示没有权限，首先确认远程仓库地址使用的是 SSH 格式而非 HTTPS：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remote -v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如果显示的是 https://github.com/... 开头的地址，需要更改为 SSH 地址：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remote set-url origin git@github.com:用户名/仓库名.git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10.3 换行符警告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 Git 提示 warning: LF will be replaced by CRLF，说明换行符配置不一致。在 WSL 环境中执行以下命令即可消除警告：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config --global core.autocrlf input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10.4 git lfs 命令报错 broken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执行 git lfs install 或其他 git lfs 命令时出现以下错误：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fatal: 'lfs' appears to be a git command, but we were not able to execute it. Maybe git-lfs is broken?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原因是系统中没有安装 git-lfs 包。解决方法：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apt update &amp;&amp; sudo apt install git-lfs -y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install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10.5 git add 提示 pathspec did not match any files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执行 git add 文件名时出现 fatal: pathspec 'xxx' did not match any files，说明当前目录下不存在该文件。请检查：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文件名是否拼写正确（区分大小写）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是否在正确的目录下（使用 pwd 和 ls 确认）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如果不确定文件名，直接使用 git add . 添加所有变更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10.6 LFS 存储空间不足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推送时如果提示 LFS 存储配额不足，说明免费的 1 GB LFS 空间已用完。解决方案：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在 GitHub 账户设置中购买 Data Pack（每包 50 GB）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清理不再需要的 LFS 文件（在仓库 Settings → Archives → Git LFS 中管理）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将大文件迁移到外部对象存储（如阿里云 OSS、七牛云等），仓库中只保存链接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10.7 网络连接超时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如果克隆或推送时出现连接超时，可能是网络环境无法直接访问 GitHub。请参阅第八章「网络与代理配置」，为 WSL 配置代理后重试。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10.8 已提交的大文件如何迁移到 LFS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sz w:val="22"/>
        </w:rPr>
        <w:t>如果之前已经把大文件直接提交到了 Git 历史中，普通的 git lfs track 不会追溯处理历史文件。需要使用 git lfs migrate 命令进行迁移：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20"/>
        </w:rPr>
        <w:t>git lfs migrate import --include="*.psd,*.zip" --everything</w:t>
      </w:r>
    </w:p>
    <w:p>
      <w:pPr>
        <w:spacing w:before="120" w:after="120"/>
        <w:ind w:left="170"/>
        <w:shd w:val="clear" w:color="auto" w:fill="FFF3CD"/>
      </w:pPr>
      <w:r>
        <w:rPr>
          <w:rFonts w:ascii="微软雅黑" w:hAnsi="微软雅黑" w:eastAsia="微软雅黑"/>
          <w:b/>
          <w:sz w:val="21"/>
        </w:rPr>
        <w:t>【警告】</w:t>
      </w:r>
      <w:r>
        <w:rPr>
          <w:rFonts w:ascii="微软雅黑" w:hAnsi="微软雅黑" w:eastAsia="微软雅黑"/>
          <w:sz w:val="21"/>
        </w:rPr>
        <w:t>此操作会改写整个仓库的提交历史，所有协作者需要重新克隆仓库。执行前务必备份，并确保所有协作者知晓。对于已有大量协作者的公开仓库，不建议轻易执行历史迁移。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十一、常用命令速查表</w:t>
      </w:r>
    </w:p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11.1 配置类命令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config --global user.name "名称"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设置提交者用户名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config --global user.email "邮箱"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设置提交者邮箱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config --global --list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查看所有全局配置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config --global core.autocrlf input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设置换行符处理方式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config --global http.proxy &lt;地址&gt;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设置 Git HTTP 代理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config --global --unset http.proxy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取消 Git HTTP 代理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11.2 仓库操作类命令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init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初始化当前目录为 Git 仓库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clone &lt;仓库地址&gt;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克隆远程仓库到本地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add .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添加所有变更到暂存区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add &lt;文件名&gt;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添加指定文件到暂存区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commit -m "说明"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提交暂存区内容到本地仓库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status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查看当前工作区和暂存区状态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11.3 远程操作类命令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remote -v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查看远程仓库地址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remote add origin &lt;地址&gt;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添加远程仓库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remote set-url origin &lt;地址&gt;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修改远程仓库地址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push origin main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推送到远程 main 分支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push -u origin main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首次推送并设置上游分支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pull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拉取远程更新到本地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11.4 SSH 与密钥类命令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ssh-keygen -t ed25519 -C "邮箱"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生成 ED25519 密钥对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eval "$(ssh-agent -s)"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启动 SSH 代理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ssh-add ~/.ssh/id_ed25519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添加私钥到代理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cat ~/.ssh/id_ed25519.pub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查看公钥内容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ssh -T git@github.com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测试 GitHub SSH 连接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ssh-add -l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查看已加载的密钥列表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11.5 Git LFS 类命令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sudo apt install git-lfs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安装 Git LFS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lfs install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初始化 Git LFS（全局只需一次）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lfs track "*.psd"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追踪指定类型的大文件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lfs track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查看当前追踪规则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lfs ls-files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查看仓库中由 LFS 管理的文件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lfs migrate import --include="*.zip"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将历史大文件迁移到 LFS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A8E"/>
          <w:sz w:val="30"/>
        </w:rPr>
        <w:t>11.6 状态查看类命令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4317"/>
            <w:shd w:val="clear" w:color="auto" w:fill="1F3A5F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status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查看当前工作区和暂存区状态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log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查看完整提交历史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log --oneline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查看简洁的单行提交历史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diff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查看工作区与暂存区的差异</w:t>
            </w:r>
          </w:p>
        </w:tc>
      </w:tr>
      <w:tr>
        <w:tc>
          <w:tcPr>
            <w:tcW w:type="dxa" w:w="4317"/>
          </w:tcPr>
          <w:p>
            <w:r>
              <w:rPr>
                <w:rFonts w:ascii="Consolas" w:hAnsi="Consolas" w:eastAsia="Consolas"/>
                <w:sz w:val="20"/>
              </w:rPr>
              <w:t>git branch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sz w:val="20"/>
              </w:rPr>
              <w:t>查看本地分支列表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